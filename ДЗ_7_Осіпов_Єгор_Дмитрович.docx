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Вибір пакетів та версій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Пакет 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axios @0.21.1 — HTTP-клієнт для браузера та Node.js.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Пакет B: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node-fetch @2.6.7 — реалізація Fetch API для Node.js.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Обрано не найновіші версії, щоб оцінити реальні ризики та наявність історії уразливостей.</w:t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Інструменти та методика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кожного пакета виконано збір сигналів ризику та SCA-аналіз за такими напрямами: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Socket.dev — швидкий огляд supply chain ризиків і метрик якості/підтримки/ліцензій.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deps.dev — візуальний граф залежностей (якісна оцінка складності дерева).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OpenSSF Scorecard — оцінка безпекової «гігієни» репозиторію.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Syft — генерація SBOM (CycloneDX JSON).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Grype — сканування SBOM на відомі вразливості.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OSV-Scanner — пошук відомих advisory за lock-файлами.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Ручна перевірка CVE та EPSS — звірка і пріоритезація ризиків для знайдених уразливостей.</w:t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Результати аналізу</w:t>
      </w:r>
    </w:p>
    <w:p w:rsidR="00000000" w:rsidDel="00000000" w:rsidP="00000000" w:rsidRDefault="00000000" w:rsidRPr="00000000" w14:paraId="0000000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 Пакет A — axios (0.21.1)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Ліцензія: MIT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Фактичні залежності за package-lock.json: прямих — 1, транзитивних — 1 (усього пакетів у lock-файлі без кореня — 2).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Grype (сканування SBOM):</w:t>
      </w:r>
    </w:p>
    <w:tbl>
      <w:tblPr>
        <w:tblStyle w:val="Table1"/>
        <w:tblW w:w="8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Package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Installed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Fixed in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Advisory (GHSA)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EPSS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Risk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axios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0.21.1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0.21.2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GHSA-cph5-m8f7-6c5x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9.3% (92nd)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axios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0.21.1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0.28.0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GHSA-wf5p-g6vw-rhxx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0.1% (33rd)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&lt; 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axios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0.21.1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0.30.0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GHSA-jr5f-v2jv-69x6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&lt; 0.1% (20th)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&lt; 0.1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OSV-Scanner (CVSS з OSV):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Advisory (GHSA)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CVSS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Package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GHSA-cph5-m8f7-6c5x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axios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0.21.1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pkgA-axios/package-lock.json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GHSA-jr5f-v2jv-69x6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7.7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axios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0.21.1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pkgA-axios/package-lock.json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GHSA-wf5p-g6vw-rhxx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axios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0.21.1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pkgA-axios/package-lock.json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Середній CVSS для знайдених уразливостей: 7.23. Найвища EPSS: 9.3%.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Ручна перевірка CVE + EPSS (за скріншотами з CVE-ресурсів):</w:t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GHSA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CVE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CVSS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EPSS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Короткий опис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GHSA-cph5-m8f7-6c5x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CVE-2021-3749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7.5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9.33% (~92-й перцентиль)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Inefficient Regular Expression Complexity (ReDoS)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GHSA-wf5p-g6vw-rhxx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CVE-2023-45857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0.13% (~34-й перцентиль)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XSRF-Token exposure via HTTP header (information disclosure/CSRF)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GHSA-jr5f-v2jv-69x6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CVE-2025-27152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7.7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0.07% (~21-й перцентиль)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Possible SSRF / credential leakage via absolute URL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 по axios: версія 0.21.1 містить кілька advisory, включно з High severity. Практична пріоритезація за EPSS показує, що CVE-2021-3749 має найбільшу ймовірність експлуатації, тому потребує першочергового реагування (оновлення/мітигації).</w:t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3.2 Пакет B — node-fetch (2.6.7)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Ліцензія: MIT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Фактичні залежності за package-lock.json: прямих — 1, транзитивних — 3 (усього пакетів у lock-файлі без кореня — 4).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SCA-сканування (Grype/OSV): у наданих звітах відсутні збіги для компонентів node-fetch@2.6.7 — тобто на момент сканування відомих уразливостей для цієї версії та її транзитивних залежностей не виявлено.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Ручна перевірка CVE: для версії 2.6.7 активних CVE не зафіксовано (N/A).</w:t>
      </w:r>
    </w:p>
    <w:p w:rsidR="00000000" w:rsidDel="00000000" w:rsidP="00000000" w:rsidRDefault="00000000" w:rsidRPr="00000000" w14:paraId="00000062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Порівняльна таблиця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Критерій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Пакет A (axios)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Пакет B (node-fetch)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Кількість транзитивних залежностей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Кількість CVE (за ручною звіркою)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Середня CVSS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7.23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Найвища EPSS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9.33%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Рівень гігієни (OpenSSF Scorecard)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5.8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Ознаки ризику (Socket.dev)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Network access; Maintenance=90; SupplyChain=99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Network access; Maintenance=85; SupplyChain=100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Ліцензія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MIT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MIT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Висновки та рекомендації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Вибір безпечнішої залежності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порівнянні «axios@0.21.1 vs node-fetch@2.6.7» більш безпечним для використання виглядає node-fetch: у сканах не виявлено відомих вразливостей для обраної версії, а дерево залежностей коротше й простіше для контролю. Натомість axios@0.21.1 має декілька high/medium advisory, з яких одна (CVE-2021-3749) має високу EPSS і потребує пріоритетного виправлення.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Оновлення / заміна залежності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axios рекомендовано оновитись щонайменше до версій, що містять виправлення (див. «Fixed in» у звіті Grype). Якщо оновлення неможливе — застосувати тимчасові мітигації (обмеження проксі/редіректів, валідація URL, контроль небезпечних заголовків, ізоляція мережевого доступу). Для node-fetch — зберігати актуальність залежностей та регулярно перевіряти advisory.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Інтеграція в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Рекомендований мінімальний пайплайн для Node.js проєктів: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Виконувати встановлення залежностей через lock-файл (npm ci) та забороняти небезпечні скрипти (npm ci --ignore-scripts) у середовищі збірки.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Генерувати SBOM у збірці: syft dir:. -o cyclonedx-json@1.5 &gt; sbom.cdx.json.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13021624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Сканувати SBOM: grype sbom:sbom.cdx.json і падати при знайдених High/Critical або при CVSS ≥ 7.</w:t>
          </w:r>
        </w:sdtContent>
      </w:sdt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Додатково запускати osv-scanner для lock-файлів, щоб перехоплювати advisory на рівні екосистеми.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Додавати періодичний чек OpenSSF Scorecard для репозиторіїв залежностей (або використовувати scorecard-action).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Фіксувати політику: блокування збірки при високих ризиках + обов’язковий процес оновлень.</w:t>
      </w:r>
    </w:p>
    <w:p w:rsidR="00000000" w:rsidDel="00000000" w:rsidP="00000000" w:rsidRDefault="00000000" w:rsidRPr="00000000" w14:paraId="00000089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Додатки (скріншоти)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Нижче додано скріншоти, що підтверджують результати Socket.dev, deps.dev, OpenSSF Scorecard та ручної перевірки CVE/EPSS.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OpenSSF Scorecard —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760720" cy="480320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3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OpenSSF Scorecard — node-fetch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760720" cy="421449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deps.dev граф залежностей —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760720" cy="276639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deps.dev граф залежностей — node-fetch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760720" cy="2706531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6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Socket.dev —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760720" cy="2402342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Socket.dev — node-fetch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760720" cy="2055573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5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CVE-2021-3749 (EPSS)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760720" cy="348766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CVE-2023-45857 (EPSS)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760720" cy="4054478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CVE-2025-27152 (EPSS)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760720" cy="4002496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2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awfkfqVlQcw+MsErzxGEw/YjQ==">CgMxLjAaJQoBMBIgCh4IB0IaCg9UaW1lcyBOZXcgUm9tYW4SB0d1bmdzdWg4AHIhMUNBWFltTWRxSlRJdlVnOXRTWmlrcmh2QkhYTlhMTW5T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